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264" w:lineRule="auto"/>
        <w:jc w:val="center"/>
      </w:pPr>
      <w:r>
        <w:rPr>
          <w:rFonts w:ascii="Calibri" w:hAnsi="Calibri" w:eastAsia="黑体"/>
          <w:b/>
          <w:color w:val="000000"/>
          <w:sz w:val="40"/>
        </w:rPr>
        <w:t>FitKeep 健身平台项目总结</w:t>
      </w:r>
    </w:p>
    <w:p>
      <w:pPr>
        <w:spacing w:before="0" w:after="360" w:line="264" w:lineRule="auto"/>
        <w:jc w:val="center"/>
      </w:pPr>
      <w:r>
        <w:rPr>
          <w:rFonts w:ascii="Calibri" w:hAnsi="Calibri" w:eastAsia="宋体"/>
          <w:b w:val="0"/>
          <w:color w:val="000000"/>
          <w:sz w:val="24"/>
        </w:rPr>
        <w:t>2410251186  姬天宇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一、项目基本情况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本次项目做的是一个仿 Keep 的健身平台，我在项目里把它命名为 FitKeep。整体上它不是只写几个接口，而是做成了一个前后端都能打开使用的小系统。用户可以注册登录、浏览课程、看课程视频、运动打卡、发社区帖子，也可以使用番茄钟记录专注训练时间。后台管理员则可以管理用户、课程、视频、帖子和打卡记录。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这个项目的主要目的，是把本学期学到的 Spring Boot、数据库、接口设计和前端页面结合起来，做一个比较完整的课程作业。虽然功能还不能和真正的 Keep 相比，但基本业务流程已经可以跑通。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二、开发环境和技术栈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41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576"/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/>
                <w:color w:val="000000"/>
                <w:sz w:val="21"/>
              </w:rPr>
              <w:t>使用内容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后端框架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Spring Boot 3.2.0，Java 21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接口与安全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Spring Web、Spring Security、JWT 登录认证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MySQL，使用 MyBatis 和 XML Mapper 完成数据访问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前端页面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HTML、CSS、JavaScript、Bootstrap、Bootstrap Icons、ECharts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文件上传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Spring MultipartFile，上传图片和视频到 server/uploads 目录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构建工具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Maven，项目中保留了 mvnw 脚本</w:t>
            </w:r>
          </w:p>
        </w:tc>
      </w:tr>
    </w:tbl>
    <w:p/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项目启动端口配置为 8081，数据库名是 keep_db。数据库初始化脚本在 resources/init.sql 中，里面创建了用户、课程、视频、打卡、帖子、评论、番茄钟记录等表，也放了一些示例课程和默认管理员账号。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三、项目结构说明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controller：负责接收前端请求，比如登录注册、课程列表、社区发帖、后台管理等。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service：负责主要业务逻辑，例如用户登录、课程详情查询、打卡记录保存、帖子点赞等。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mapper 和 mapper/*.xml：负责和 MySQL 交互，SQL 主要写在 XML 文件里。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entity：对应数据库表的数据对象，包括 User、Course、Video、Post、Comment、CheckIn、PomodoroRecord。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static/user：普通用户端页面，有首页、课程页、课程详情页、社区、打卡、番茄钟、个人资料、登录页。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static/admin：管理员后台页面，主要用于管理数据和查看统计。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uploads：保存上传后的课程封面、视频和图片等文件。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四、主要功能实现</w:t>
      </w:r>
    </w:p>
    <w:p>
      <w:pPr>
        <w:spacing w:before="200" w:after="100" w:line="264" w:lineRule="auto"/>
      </w:pPr>
      <w:r>
        <w:rPr>
          <w:rFonts w:ascii="Calibri" w:hAnsi="Calibri" w:eastAsia="黑体"/>
          <w:b/>
          <w:color w:val="000000"/>
          <w:sz w:val="26"/>
        </w:rPr>
        <w:t>1. 用户注册和登录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用户通过 /api/auth/register 完成注册，通过 /api/auth/login 登录。密码没有直接明文保存，后端使用 BCryptPasswordEncoder 做加密处理。登录成功后后端会生成 JWT，前端把 token 存在 localStorage 中，之后访问需要登录的接口时带上 Authorization 请求头。</w:t>
      </w:r>
    </w:p>
    <w:p>
      <w:pPr>
        <w:spacing w:before="200" w:after="100" w:line="264" w:lineRule="auto"/>
      </w:pPr>
      <w:r>
        <w:rPr>
          <w:rFonts w:ascii="Calibri" w:hAnsi="Calibri" w:eastAsia="黑体"/>
          <w:b/>
          <w:color w:val="000000"/>
          <w:sz w:val="26"/>
        </w:rPr>
        <w:t>2. 课程浏览和课程视频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课程模块主要有课程列表、课程详情和课程视频三个部分。普通用户可以按分类查看已发布课程，也可以进入课程详情查看课程说明和视频列表。后台管理员可以新增课程、修改课程、删除课程，还可以上传课程封面和课程视频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课程表保存标题、描述、封面、分类、难度、时长、老师名称、浏览量和报名量等信息。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视频表通过 course_id 关联课程，并保存视频地址、标题、时长和排序字段。</w:t>
      </w:r>
    </w:p>
    <w:p>
      <w:pPr>
        <w:spacing w:before="200" w:after="100" w:line="264" w:lineRule="auto"/>
      </w:pPr>
      <w:r>
        <w:rPr>
          <w:rFonts w:ascii="Calibri" w:hAnsi="Calibri" w:eastAsia="黑体"/>
          <w:b/>
          <w:color w:val="000000"/>
          <w:sz w:val="26"/>
        </w:rPr>
        <w:t>3. 运动打卡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打卡模块用于记录用户每天的运动情况。用户可以填写打卡内容、运动时长，也可以附带图片地址。后端会判断当天是否已经打过卡，并统计用户累计打卡次数。后台也可以查看所有打卡记录并删除不合适的数据。</w:t>
      </w:r>
    </w:p>
    <w:p>
      <w:pPr>
        <w:spacing w:before="200" w:after="100" w:line="264" w:lineRule="auto"/>
      </w:pPr>
      <w:r>
        <w:rPr>
          <w:rFonts w:ascii="Calibri" w:hAnsi="Calibri" w:eastAsia="黑体"/>
          <w:b/>
          <w:color w:val="000000"/>
          <w:sz w:val="26"/>
        </w:rPr>
        <w:t>4. 社区交流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社区模块主要实现帖子列表、帖子详情、发布帖子、点赞、评论和删除帖子。普通用户能看到状态为可见的帖子，管理员可以在后台查看全部帖子，并对帖子进行隐藏或删除。这个模块让项目不只是课程播放，也有了一点互动性。</w:t>
      </w:r>
    </w:p>
    <w:p>
      <w:pPr>
        <w:spacing w:before="200" w:after="100" w:line="264" w:lineRule="auto"/>
      </w:pPr>
      <w:r>
        <w:rPr>
          <w:rFonts w:ascii="Calibri" w:hAnsi="Calibri" w:eastAsia="黑体"/>
          <w:b/>
          <w:color w:val="000000"/>
          <w:sz w:val="26"/>
        </w:rPr>
        <w:t>5. 番茄钟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番茄钟页面是一个比较偏前端交互的功能。页面里可以设置专注时间、休息时间和循环次数，计时完成后可以把记录保存到后端。后端保存每次专注的分钟数、休息分钟数、循环次数和备注，前端再展示历史记录和累计完成次数。</w:t>
      </w:r>
    </w:p>
    <w:p>
      <w:pPr>
        <w:spacing w:before="200" w:after="100" w:line="264" w:lineRule="auto"/>
      </w:pPr>
      <w:r>
        <w:rPr>
          <w:rFonts w:ascii="Calibri" w:hAnsi="Calibri" w:eastAsia="黑体"/>
          <w:b/>
          <w:color w:val="000000"/>
          <w:sz w:val="26"/>
        </w:rPr>
        <w:t>6. 管理员后台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管理员后台的接口统一放在 /api/admin 下，并且 Spring Security 配置为只有管理员角色才能访问。后台首页可以看到用户数、课程数、打卡数和帖子数。其他页面可以进行用户启用/禁用、课程和视频维护、社区帖子处理、打卡记录删除等操作。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五、数据库设计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数据库设计主要围绕用户、课程、社区和记录类数据展开。表数量不算很多，但基本覆盖了本项目的业务流程。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41"/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6576"/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/>
                <w:color w:val="000000"/>
                <w:sz w:val="21"/>
              </w:rPr>
              <w:t>主要作用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users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保存用户账号、密码、昵称、头像、角色、状态等信息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courses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保存课程基本信息，如标题、分类、难度、封面、老师和状态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videos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保存课程下的视频资源，通过 course_id 关联课程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checkins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保存用户运动打卡记录，包括日期、内容、时长和图片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posts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保存社区帖子信息，包括标题、内容、点赞数、评论数和显示状态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comments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保存帖子评论，通过 post_id 和 user_id 关联帖子与用户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pomodoro_records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color w:val="000000"/>
                <w:sz w:val="21"/>
              </w:rPr>
              <w:t>保存番茄钟专注记录</w:t>
            </w:r>
          </w:p>
        </w:tc>
      </w:tr>
    </w:tbl>
    <w:p/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这里没有把所有关系都做得特别复杂，比如点赞没有单独建用户点赞表，所以目前主要是简单累计点赞数。这种设计实现起来比较直接，适合课程作业展示；如果后续要继续完善，可以再把点赞、收藏、报名等行为拆成单独的数据表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六、关键代码思路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统一返回结果：Result 工具类让接口返回格式基本保持一致，前端处理起来比较方便。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JWT 鉴权：登录后生成 token，请求进入系统时通过 JwtAuthFilter 解析 token 并设置用户身份。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角色控制：SecurityConfig 中把 /api/admin/** 设置为管理员角色访问，普通用户不能直接调用后台接口。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MyBatis 映射：复杂 SQL 放在 XML 中，Java 代码主要调用 Mapper 方法，结构比较清楚。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文件上传：FileService 会生成随机文件名，避免上传文件重名，并返回 /uploads/ 开头的访问路径。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前端存储：登录后的 token、用户 id、昵称和角色保存在 localStorage，用于页面跳转和接口请求。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七、运行方式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先创建 MySQL 数据库 keep_db，或者直接运行 resources/init.sql 初始化表和示例数据。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确认 application.properties 中数据库账号密码正确，本项目里默认是 root / 123456。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进入 server 目录，使用 Maven 启动 Spring Boot 项目，端口是 8081。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浏览器访问用户端页面，例如 http://localhost:8081/user/index.html。</w:t>
      </w:r>
    </w:p>
    <w:p>
      <w:pPr>
        <w:pStyle w:val="ListNumber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管理员可以用初始化脚本里的 admin 账号登录，然后进入 /admin/index.html 管理后台。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八、项目中遇到的问题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做这个项目时，我觉得比较容易出问题的地方主要有三个。第一个是登录鉴权，前端如果没有正确带 token，后端接口就会返回未登录，所以一开始调接口时需要经常检查请求头。第二个是文件上传，图片和视频文件比较大，所以配置里把上传大小调到了 500MB。第三个是前后端字段名要对应，比如课程的 difficulty、duration、cover 等字段，如果前端传错名字，后端就接收不到。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另外，静态页面和后端接口放在同一个 Spring Boot 项目里，部署比较方便，但页面代码会显得比较分散。如果以后继续做，可以考虑把前端单独拆成 Vue 或 React 项目，这样组件和状态管理会更清楚。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九、项目不足和改进方向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目前课程报名、收藏、学习进度等功能还比较简单，没有做完整的用户学习记录。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社区点赞只是简单增加数量，没有限制同一个用户重复点赞。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后台功能能完成基本管理，但表单校验和错误提示还可以做得更细。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项目中测试代码比较少，后续可以补充登录、课程、打卡等接口的单元测试或接口测试。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JWT 密钥和数据库密码现在写在配置文件里，正式项目应该放到环境变量中。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b w:val="0"/>
          <w:color w:val="000000"/>
          <w:sz w:val="22"/>
        </w:rPr>
        <w:t>页面样式已经能正常使用，但响应式适配和交互细节还有继续优化空间。</w:t>
      </w:r>
    </w:p>
    <w:p>
      <w:pPr>
        <w:spacing w:before="32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十、个人总结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通过这个项目，我对一个 Web 系统从数据库设计、后端接口、登录权限到前端页面调用的完整流程有了更具体的理解。以前单独写某一个功能时感觉不难，但真正把多个模块连起来后，会发现字段设计、接口路径、权限判断和页面交互都要一起考虑。</w:t>
      </w:r>
    </w:p>
    <w:p>
      <w:pPr>
        <w:spacing w:before="0" w:after="120" w:line="264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这次项目完成后，用户端和管理端的主要功能都可以使用。虽然还有一些地方比较基础，代码也有继续优化的空间，但作为期末作业，它已经体现了 Spring Boot 项目的基本开发流程，也让我对后端开发和前后端联调更加熟悉。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 w:eastAsia="宋体"/>
        <w:b w:val="0"/>
        <w:color w:val="000000"/>
        <w:sz w:val="18"/>
      </w:rPr>
      <w:t>FitKeep 项目总结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2410251186-姬天宇-项目总结</dc:title>
  <dc:subject/>
  <dc:creator>姬天宇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